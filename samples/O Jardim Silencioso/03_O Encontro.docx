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fim da tarde, uma figura apareceu alem do portao.</w:t>
      </w:r>
    </w:p>
    <w:p>
      <w:r>
        <w:t>Nao era um estranho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