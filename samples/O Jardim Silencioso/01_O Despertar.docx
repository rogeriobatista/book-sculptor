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Naquela manha, a luz atravessava as cortinas. Maria abriu os olhos e escutou o silencio do jardim.</w:t>
      </w:r>
    </w:p>
    <w:p>
      <w:r>
        <w:t>Havia algo diferente no 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