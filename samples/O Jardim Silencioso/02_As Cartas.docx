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Entre os livros da estante, encontrou um envelope amarelado.</w:t>
      </w:r>
    </w:p>
    <w:p>
      <w:r>
        <w:t>Cada pagina revelava um pedaco de uma historia antiga.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