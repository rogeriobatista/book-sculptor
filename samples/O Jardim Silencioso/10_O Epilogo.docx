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Anos depois, o jardim ainda guardava o mesmo perfume.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